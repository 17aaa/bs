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毕业论文表格</w:t>
      </w:r>
    </w:p>
    <w:p>
      <w:r>
        <w:t>以下为论文中所有表格，可直接复制到论文文档中使用。</w:t>
      </w:r>
    </w:p>
    <w:p>
      <w:r>
        <w:t>表3-1 用户表（users）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密码（加密存储）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avatar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头像 URL</w:t>
            </w:r>
          </w:p>
        </w:tc>
      </w:tr>
      <w:tr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学校</w:t>
            </w:r>
          </w:p>
        </w:tc>
      </w:tr>
      <w:tr>
        <w:tc>
          <w:tcPr>
            <w:tcW w:type="dxa" w:w="216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专业</w:t>
            </w:r>
          </w:p>
        </w:tc>
      </w:tr>
      <w:tr>
        <w:tc>
          <w:tcPr>
            <w:tcW w:type="dxa" w:w="2160"/>
          </w:tcPr>
          <w:p>
            <w:r>
              <w:t>bio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个人简介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 正常，2 禁用</w:t>
            </w:r>
          </w:p>
        </w:tc>
      </w:tr>
      <w:tr>
        <w:tc>
          <w:tcPr>
            <w:tcW w:type="dxa" w:w="2160"/>
          </w:tcPr>
          <w:p>
            <w:r>
              <w:t>ban_reason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封禁原因</w:t>
            </w:r>
          </w:p>
        </w:tc>
      </w:tr>
      <w:tr>
        <w:tc>
          <w:tcPr>
            <w:tcW w:type="dxa" w:w="2160"/>
          </w:tcPr>
          <w:p>
            <w:r>
              <w:t>banned_at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封禁时间</w:t>
            </w:r>
          </w:p>
        </w:tc>
      </w:tr>
      <w:tr>
        <w:tc>
          <w:tcPr>
            <w:tcW w:type="dxa" w:w="2160"/>
          </w:tcPr>
          <w:p>
            <w:r>
              <w:t>platform_balance</w:t>
            </w:r>
          </w:p>
        </w:tc>
        <w:tc>
          <w:tcPr>
            <w:tcW w:type="dxa" w:w="2160"/>
          </w:tcPr>
          <w:p>
            <w:r>
              <w:t>decimal(65,0)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平台积分余额（Wei精度），用于NFT交易支付和粉丝代币公募，注册时默认赠送100积分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表3-2 用户角色表（user_roles）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用户 ID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角色：user / admin / super_admin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表3-3 钱包表（wallets）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用户 ID，唯一</w:t>
            </w:r>
          </w:p>
        </w:tc>
      </w:tr>
      <w:tr>
        <w:tc>
          <w:tcPr>
            <w:tcW w:type="dxa" w:w="2160"/>
          </w:tcPr>
          <w:p>
            <w:r>
              <w:t>wallet_address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钱包地址，唯一</w:t>
            </w:r>
          </w:p>
        </w:tc>
      </w:tr>
      <w:tr>
        <w:tc>
          <w:tcPr>
            <w:tcW w:type="dxa" w:w="2160"/>
          </w:tcPr>
          <w:p>
            <w:r>
              <w:t>keystore_path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密钥文件路径</w:t>
            </w:r>
          </w:p>
        </w:tc>
      </w:tr>
      <w:tr>
        <w:tc>
          <w:tcPr>
            <w:tcW w:type="dxa" w:w="2160"/>
          </w:tcPr>
          <w:p>
            <w:r>
              <w:t>is_bound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是否已绑定，默认0</w:t>
            </w:r>
          </w:p>
        </w:tc>
      </w:tr>
      <w:tr>
        <w:tc>
          <w:tcPr>
            <w:tcW w:type="dxa" w:w="2160"/>
          </w:tcPr>
          <w:p>
            <w:r>
              <w:t>bound_at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绑定时间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表3-4 NFT资产表（nft_assets）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token_id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NFT Token ID</w:t>
            </w:r>
          </w:p>
        </w:tc>
      </w:tr>
      <w:tr>
        <w:tc>
          <w:tcPr>
            <w:tcW w:type="dxa" w:w="2160"/>
          </w:tcPr>
          <w:p>
            <w:r>
              <w:t>contract_address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合约地址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作品名称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作品描述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作品分类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作品图片 URL</w:t>
            </w:r>
          </w:p>
        </w:tc>
      </w:tr>
      <w:tr>
        <w:tc>
          <w:tcPr>
            <w:tcW w:type="dxa" w:w="2160"/>
          </w:tcPr>
          <w:p>
            <w:r>
              <w:t>current_metadata_hash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当前元数据CID</w:t>
            </w:r>
          </w:p>
        </w:tc>
      </w:tr>
      <w:tr>
        <w:tc>
          <w:tcPr>
            <w:tcW w:type="dxa" w:w="2160"/>
          </w:tcPr>
          <w:p>
            <w:r>
              <w:t>current_version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当前版本号，默认1</w:t>
            </w:r>
          </w:p>
        </w:tc>
      </w:tr>
      <w:tr>
        <w:tc>
          <w:tcPr>
            <w:tcW w:type="dxa" w:w="2160"/>
          </w:tcPr>
          <w:p>
            <w:r>
              <w:t>owner_address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所有者钱包地址</w:t>
            </w:r>
          </w:p>
        </w:tc>
      </w:tr>
      <w:tr>
        <w:tc>
          <w:tcPr>
            <w:tcW w:type="dxa" w:w="2160"/>
          </w:tcPr>
          <w:p>
            <w:r>
              <w:t>creator_address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创作者钱包地址</w:t>
            </w:r>
          </w:p>
        </w:tc>
      </w:tr>
      <w:tr>
        <w:tc>
          <w:tcPr>
            <w:tcW w:type="dxa" w:w="2160"/>
          </w:tcPr>
          <w:p>
            <w:r>
              <w:t>royalty_fee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版税比例（万分比），默认500</w:t>
            </w:r>
          </w:p>
        </w:tc>
      </w:tr>
      <w:tr>
        <w:tc>
          <w:tcPr>
            <w:tcW w:type="dxa" w:w="2160"/>
          </w:tcPr>
          <w:p>
            <w:r>
              <w:t>royalty_recipient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版税接收地址</w:t>
            </w:r>
          </w:p>
        </w:tc>
      </w:tr>
      <w:tr>
        <w:tc>
          <w:tcPr>
            <w:tcW w:type="dxa" w:w="2160"/>
          </w:tcPr>
          <w:p>
            <w:r>
              <w:t>review_status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审核状态：pending / approved / rejected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 正常，2 下架，3 冻结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表3-5 版本历史表（nft_versions）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nft_asset_id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NFT资产 ID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版本号</w:t>
            </w:r>
          </w:p>
        </w:tc>
      </w:tr>
      <w:tr>
        <w:tc>
          <w:tcPr>
            <w:tcW w:type="dxa" w:w="2160"/>
          </w:tcPr>
          <w:p>
            <w:r>
              <w:t>metadata_hash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元数据CID</w:t>
            </w:r>
          </w:p>
        </w:tc>
      </w:tr>
      <w:tr>
        <w:tc>
          <w:tcPr>
            <w:tcW w:type="dxa" w:w="2160"/>
          </w:tcPr>
          <w:p>
            <w:r>
              <w:t>ipfs_uri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IPFS 完整 URI</w:t>
            </w:r>
          </w:p>
        </w:tc>
      </w:tr>
      <w:tr>
        <w:tc>
          <w:tcPr>
            <w:tcW w:type="dxa" w:w="2160"/>
          </w:tcPr>
          <w:p>
            <w:r>
              <w:t>change_description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变更说明</w:t>
            </w:r>
          </w:p>
        </w:tc>
      </w:tr>
      <w:tr>
        <w:tc>
          <w:tcPr>
            <w:tcW w:type="dxa" w:w="2160"/>
          </w:tcPr>
          <w:p>
            <w:r>
              <w:t>updater_address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更新者地址</w:t>
            </w:r>
          </w:p>
        </w:tc>
      </w:tr>
      <w:tr>
        <w:tc>
          <w:tcPr>
            <w:tcW w:type="dxa" w:w="2160"/>
          </w:tcPr>
          <w:p>
            <w:r>
              <w:t>tx_hash</w:t>
            </w:r>
          </w:p>
        </w:tc>
        <w:tc>
          <w:tcPr>
            <w:tcW w:type="dxa" w:w="2160"/>
          </w:tcPr>
          <w:p>
            <w:r>
              <w:t>varchar(66)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交易哈希</w:t>
            </w:r>
          </w:p>
        </w:tc>
      </w:tr>
      <w:tr>
        <w:tc>
          <w:tcPr>
            <w:tcW w:type="dxa" w:w="2160"/>
          </w:tcPr>
          <w:p>
            <w:r>
              <w:t>block_number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区块号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r>
        <w:t>表3-6 NFT审核表（nft_reviews）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nft_asset_id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NFT资产 ID</w:t>
            </w:r>
          </w:p>
        </w:tc>
      </w:tr>
      <w:tr>
        <w:tc>
          <w:tcPr>
            <w:tcW w:type="dxa" w:w="2160"/>
          </w:tcPr>
          <w:p>
            <w:r>
              <w:t>reviewer_id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审核人 ID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审核状态：pending / approved / rejected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审核意见</w:t>
            </w:r>
          </w:p>
        </w:tc>
      </w:tr>
      <w:tr>
        <w:tc>
          <w:tcPr>
            <w:tcW w:type="dxa" w:w="2160"/>
          </w:tcPr>
          <w:p>
            <w:r>
              <w:t>reject_reason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驳回原因：inappropriate / copyright / spam / other</w:t>
            </w:r>
          </w:p>
        </w:tc>
      </w:tr>
      <w:tr>
        <w:tc>
          <w:tcPr>
            <w:tcW w:type="dxa" w:w="2160"/>
          </w:tcPr>
          <w:p>
            <w:r>
              <w:t>reviewed_at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审核时间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提交时间</w:t>
            </w:r>
          </w:p>
        </w:tc>
      </w:tr>
    </w:tbl>
    <w:p>
      <w:r>
        <w:t>表3-7 铸造任务表（mint_tasks）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task_id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任务编号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用户 ID</w:t>
            </w:r>
          </w:p>
        </w:tc>
      </w:tr>
      <w:tr>
        <w:tc>
          <w:tcPr>
            <w:tcW w:type="dxa" w:w="2160"/>
          </w:tcPr>
          <w:p>
            <w:r>
              <w:t>creator_address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创作者地址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作品名称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作品描述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作品分类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作品图片 URL</w:t>
            </w:r>
          </w:p>
        </w:tc>
      </w:tr>
      <w:tr>
        <w:tc>
          <w:tcPr>
            <w:tcW w:type="dxa" w:w="2160"/>
          </w:tcPr>
          <w:p>
            <w:r>
              <w:t>metadata_url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元数据 URL</w:t>
            </w:r>
          </w:p>
        </w:tc>
      </w:tr>
      <w:tr>
        <w:tc>
          <w:tcPr>
            <w:tcW w:type="dxa" w:w="2160"/>
          </w:tcPr>
          <w:p>
            <w:r>
              <w:t>royalty_fee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版税比例（万分比）</w:t>
            </w:r>
          </w:p>
        </w:tc>
      </w:tr>
      <w:tr>
        <w:tc>
          <w:tcPr>
            <w:tcW w:type="dxa" w:w="2160"/>
          </w:tcPr>
          <w:p>
            <w:r>
              <w:t>current_step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当前步骤：1 上传 2 元数据 3 铸造 4 完成</w:t>
            </w:r>
          </w:p>
        </w:tc>
      </w:tr>
      <w:tr>
        <w:tc>
          <w:tcPr>
            <w:tcW w:type="dxa" w:w="2160"/>
          </w:tcPr>
          <w:p>
            <w:r>
              <w:t>step_status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步骤状态：pending / processing / completed / failed</w:t>
            </w:r>
          </w:p>
        </w:tc>
      </w:tr>
      <w:tr>
        <w:tc>
          <w:tcPr>
            <w:tcW w:type="dxa" w:w="2160"/>
          </w:tcPr>
          <w:p>
            <w:r>
              <w:t>progress_percent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进度百分比（0-100）</w:t>
            </w:r>
          </w:p>
        </w:tc>
      </w:tr>
      <w:tr>
        <w:tc>
          <w:tcPr>
            <w:tcW w:type="dxa" w:w="2160"/>
          </w:tcPr>
          <w:p>
            <w:r>
              <w:t>error_message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错误信息</w:t>
            </w:r>
          </w:p>
        </w:tc>
      </w:tr>
      <w:tr>
        <w:tc>
          <w:tcPr>
            <w:tcW w:type="dxa" w:w="2160"/>
          </w:tcPr>
          <w:p>
            <w:r>
              <w:t>nft_asset_id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关联NFT资产 ID</w:t>
            </w:r>
          </w:p>
        </w:tc>
      </w:tr>
      <w:tr>
        <w:tc>
          <w:tcPr>
            <w:tcW w:type="dxa" w:w="2160"/>
          </w:tcPr>
          <w:p>
            <w:r>
              <w:t>tx_hash</w:t>
            </w:r>
          </w:p>
        </w:tc>
        <w:tc>
          <w:tcPr>
            <w:tcW w:type="dxa" w:w="2160"/>
          </w:tcPr>
          <w:p>
            <w:r>
              <w:t>varchar(66)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交易哈希</w:t>
            </w:r>
          </w:p>
        </w:tc>
      </w:tr>
      <w:tr>
        <w:tc>
          <w:tcPr>
            <w:tcW w:type="dxa" w:w="2160"/>
          </w:tcPr>
          <w:p>
            <w:r>
              <w:t>rollback_status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回滚状态：none / pending / completed / failed</w:t>
            </w:r>
          </w:p>
        </w:tc>
      </w:tr>
      <w:tr>
        <w:tc>
          <w:tcPr>
            <w:tcW w:type="dxa" w:w="2160"/>
          </w:tcPr>
          <w:p>
            <w:r>
              <w:t>retry_count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重试次数，最多3次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表3-8 交易订单表（market_orders）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订单编号，唯一</w:t>
            </w:r>
          </w:p>
        </w:tc>
      </w:tr>
      <w:tr>
        <w:tc>
          <w:tcPr>
            <w:tcW w:type="dxa" w:w="2160"/>
          </w:tcPr>
          <w:p>
            <w:r>
              <w:t>sale_id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链上销售 ID</w:t>
            </w:r>
          </w:p>
        </w:tc>
      </w:tr>
      <w:tr>
        <w:tc>
          <w:tcPr>
            <w:tcW w:type="dxa" w:w="2160"/>
          </w:tcPr>
          <w:p>
            <w:r>
              <w:t>seller_address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卖家地址</w:t>
            </w:r>
          </w:p>
        </w:tc>
      </w:tr>
      <w:tr>
        <w:tc>
          <w:tcPr>
            <w:tcW w:type="dxa" w:w="2160"/>
          </w:tcPr>
          <w:p>
            <w:r>
              <w:t>buyer_address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买家地址</w:t>
            </w:r>
          </w:p>
        </w:tc>
      </w:tr>
      <w:tr>
        <w:tc>
          <w:tcPr>
            <w:tcW w:type="dxa" w:w="2160"/>
          </w:tcPr>
          <w:p>
            <w:r>
              <w:t>nft_contract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NFT合约地址</w:t>
            </w:r>
          </w:p>
        </w:tc>
      </w:tr>
      <w:tr>
        <w:tc>
          <w:tcPr>
            <w:tcW w:type="dxa" w:w="2160"/>
          </w:tcPr>
          <w:p>
            <w:r>
              <w:t>token_id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Token ID</w:t>
            </w:r>
          </w:p>
        </w:tc>
      </w:tr>
      <w:tr>
        <w:tc>
          <w:tcPr>
            <w:tcW w:type="dxa" w:w="2160"/>
          </w:tcPr>
          <w:p>
            <w:r>
              <w:t>nft_asset_id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NFT资产 ID</w:t>
            </w:r>
          </w:p>
        </w:tc>
      </w:tr>
      <w:tr>
        <w:tc>
          <w:tcPr>
            <w:tcW w:type="dxa" w:w="2160"/>
          </w:tcPr>
          <w:p>
            <w:r>
              <w:t>order_type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订单类型：1 固定价格 2 荷兰拍卖 3 出价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价格（Wei）</w:t>
            </w:r>
          </w:p>
        </w:tc>
      </w:tr>
      <w:tr>
        <w:tc>
          <w:tcPr>
            <w:tcW w:type="dxa" w:w="2160"/>
          </w:tcPr>
          <w:p>
            <w:r>
              <w:t>start_price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拍卖起始价格</w:t>
            </w:r>
          </w:p>
        </w:tc>
      </w:tr>
      <w:tr>
        <w:tc>
          <w:tcPr>
            <w:tcW w:type="dxa" w:w="2160"/>
          </w:tcPr>
          <w:p>
            <w:r>
              <w:t>reserve_price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拍卖保留价格</w:t>
            </w:r>
          </w:p>
        </w:tc>
      </w:tr>
      <w:tr>
        <w:tc>
          <w:tcPr>
            <w:tcW w:type="dxa" w:w="2160"/>
          </w:tcPr>
          <w:p>
            <w:r>
              <w:t>payment_token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支付代币地址</w:t>
            </w:r>
          </w:p>
        </w:tc>
      </w:tr>
      <w:tr>
        <w:tc>
          <w:tcPr>
            <w:tcW w:type="dxa" w:w="2160"/>
          </w:tcPr>
          <w:p>
            <w:r>
              <w:t>end_time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到期时间戳</w:t>
            </w:r>
          </w:p>
        </w:tc>
      </w:tr>
      <w:tr>
        <w:tc>
          <w:tcPr>
            <w:tcW w:type="dxa" w:w="2160"/>
          </w:tcPr>
          <w:p>
            <w:r>
              <w:t>royalty_fee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版税比例</w:t>
            </w:r>
          </w:p>
        </w:tc>
      </w:tr>
      <w:tr>
        <w:tc>
          <w:tcPr>
            <w:tcW w:type="dxa" w:w="2160"/>
          </w:tcPr>
          <w:p>
            <w:r>
              <w:t>royalty_recipient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版税接收地址</w:t>
            </w:r>
          </w:p>
        </w:tc>
      </w:tr>
      <w:tr>
        <w:tc>
          <w:tcPr>
            <w:tcW w:type="dxa" w:w="2160"/>
          </w:tcPr>
          <w:p>
            <w:r>
              <w:t>final_price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最终成交价格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 活跃 2 已售 3 已取消 4 已过期</w:t>
            </w:r>
          </w:p>
        </w:tc>
      </w:tr>
      <w:tr>
        <w:tc>
          <w:tcPr>
            <w:tcW w:type="dxa" w:w="2160"/>
          </w:tcPr>
          <w:p>
            <w:r>
              <w:t>tx_hash</w:t>
            </w:r>
          </w:p>
        </w:tc>
        <w:tc>
          <w:tcPr>
            <w:tcW w:type="dxa" w:w="2160"/>
          </w:tcPr>
          <w:p>
            <w:r>
              <w:t>varchar(66)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交易哈希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  <w:tr>
        <w:tc>
          <w:tcPr>
            <w:tcW w:type="dxa" w:w="2160"/>
          </w:tcPr>
          <w:p>
            <w:r>
              <w:t>completed_at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完成时间</w:t>
            </w:r>
          </w:p>
        </w:tc>
      </w:tr>
    </w:tbl>
    <w:p>
      <w:r>
        <w:t>表3-9 粉丝代币表（fan_tokens）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token_address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代币合约地址，唯一</w:t>
            </w:r>
          </w:p>
        </w:tc>
      </w:tr>
      <w:tr>
        <w:tc>
          <w:tcPr>
            <w:tcW w:type="dxa" w:w="2160"/>
          </w:tcPr>
          <w:p>
            <w:r>
              <w:t>project_id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关联项目 ID</w:t>
            </w:r>
          </w:p>
        </w:tc>
      </w:tr>
      <w:tr>
        <w:tc>
          <w:tcPr>
            <w:tcW w:type="dxa" w:w="2160"/>
          </w:tcPr>
          <w:p>
            <w:r>
              <w:t>creator_address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创作者地址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代币名称</w:t>
            </w:r>
          </w:p>
        </w:tc>
      </w:tr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代币符号</w:t>
            </w:r>
          </w:p>
        </w:tc>
      </w:tr>
      <w:tr>
        <w:tc>
          <w:tcPr>
            <w:tcW w:type="dxa" w:w="2160"/>
          </w:tcPr>
          <w:p>
            <w:r>
              <w:t>total_supply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总供应量</w:t>
            </w:r>
          </w:p>
        </w:tc>
      </w:tr>
      <w:tr>
        <w:tc>
          <w:tcPr>
            <w:tcW w:type="dxa" w:w="2160"/>
          </w:tcPr>
          <w:p>
            <w:r>
              <w:t>public_sale_remaining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公开销售剩余量</w:t>
            </w:r>
          </w:p>
        </w:tc>
      </w:tr>
      <w:tr>
        <w:tc>
          <w:tcPr>
            <w:tcW w:type="dxa" w:w="2160"/>
          </w:tcPr>
          <w:p>
            <w:r>
              <w:t>public_sale_price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公开销售价格</w:t>
            </w:r>
          </w:p>
        </w:tc>
      </w:tr>
      <w:tr>
        <w:tc>
          <w:tcPr>
            <w:tcW w:type="dxa" w:w="2160"/>
          </w:tcPr>
          <w:p>
            <w:r>
              <w:t>public_sale_active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是否开启公开销售，默认0</w:t>
            </w:r>
          </w:p>
        </w:tc>
      </w:tr>
      <w:tr>
        <w:tc>
          <w:tcPr>
            <w:tcW w:type="dxa" w:w="2160"/>
          </w:tcPr>
          <w:p>
            <w:r>
              <w:t>contract_address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合约地址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 正常 2 暂停 3 结束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r>
        <w:t>表3-10 质押记录表（stake_records）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user_address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用户地址</w:t>
            </w:r>
          </w:p>
        </w:tc>
      </w:tr>
      <w:tr>
        <w:tc>
          <w:tcPr>
            <w:tcW w:type="dxa" w:w="2160"/>
          </w:tcPr>
          <w:p>
            <w:r>
              <w:t>token_address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代币地址</w:t>
            </w:r>
          </w:p>
        </w:tc>
      </w:tr>
      <w:tr>
        <w:tc>
          <w:tcPr>
            <w:tcW w:type="dxa" w:w="2160"/>
          </w:tcPr>
          <w:p>
            <w:r>
              <w:t>staked_amount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质押数量</w:t>
            </w:r>
          </w:p>
        </w:tc>
      </w:tr>
      <w:tr>
        <w:tc>
          <w:tcPr>
            <w:tcW w:type="dxa" w:w="2160"/>
          </w:tcPr>
          <w:p>
            <w:r>
              <w:t>reward_earned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累计奖励，默认0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余额，默认0</w:t>
            </w:r>
          </w:p>
        </w:tc>
      </w:tr>
      <w:tr>
        <w:tc>
          <w:tcPr>
            <w:tcW w:type="dxa" w:w="2160"/>
          </w:tcPr>
          <w:p>
            <w:r>
              <w:t>last_update_time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最后更新时间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表3-11 IPFS文件记录表（ipfs_file_record）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cid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IPFS CID，唯一</w:t>
            </w:r>
          </w:p>
        </w:tc>
      </w:tr>
      <w:tr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文件名</w:t>
            </w:r>
          </w:p>
        </w:tc>
      </w:tr>
      <w:tr>
        <w:tc>
          <w:tcPr>
            <w:tcW w:type="dxa" w:w="2160"/>
          </w:tcPr>
          <w:p>
            <w:r>
              <w:t>file_type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文件类型</w:t>
            </w:r>
          </w:p>
        </w:tc>
      </w:tr>
      <w:tr>
        <w:tc>
          <w:tcPr>
            <w:tcW w:type="dxa" w:w="2160"/>
          </w:tcPr>
          <w:p>
            <w:r>
              <w:t>file_size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文件大小，默认0</w:t>
            </w:r>
          </w:p>
        </w:tc>
      </w:tr>
      <w:tr>
        <w:tc>
          <w:tcPr>
            <w:tcW w:type="dxa" w:w="2160"/>
          </w:tcPr>
          <w:p>
            <w:r>
              <w:t>mime_type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MIME 类型</w:t>
            </w:r>
          </w:p>
        </w:tc>
      </w:tr>
      <w:tr>
        <w:tc>
          <w:tcPr>
            <w:tcW w:type="dxa" w:w="2160"/>
          </w:tcPr>
          <w:p>
            <w:r>
              <w:t>pinned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是否已固定，默认0</w:t>
            </w:r>
          </w:p>
        </w:tc>
      </w:tr>
      <w:tr>
        <w:tc>
          <w:tcPr>
            <w:tcW w:type="dxa" w:w="2160"/>
          </w:tcPr>
          <w:p>
            <w:r>
              <w:t>pinned_at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固定时间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上传用户 ID</w:t>
            </w:r>
          </w:p>
        </w:tc>
      </w:tr>
      <w:tr>
        <w:tc>
          <w:tcPr>
            <w:tcW w:type="dxa" w:w="2160"/>
          </w:tcPr>
          <w:p>
            <w:r>
              <w:t>owner_address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所有者地址</w:t>
            </w:r>
          </w:p>
        </w:tc>
      </w:tr>
      <w:tr>
        <w:tc>
          <w:tcPr>
            <w:tcW w:type="dxa" w:w="2160"/>
          </w:tcPr>
          <w:p>
            <w:r>
              <w:t>nft_asset_id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关联NFT资产 ID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文件描述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标签</w:t>
            </w:r>
          </w:p>
        </w:tc>
      </w:tr>
      <w:tr>
        <w:tc>
          <w:tcPr>
            <w:tcW w:type="dxa" w:w="2160"/>
          </w:tcPr>
          <w:p>
            <w:r>
              <w:t>access_count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访问次数，默认0</w:t>
            </w:r>
          </w:p>
        </w:tc>
      </w:tr>
      <w:tr>
        <w:tc>
          <w:tcPr>
            <w:tcW w:type="dxa" w:w="2160"/>
          </w:tcPr>
          <w:p>
            <w:r>
              <w:t>last_accessed_at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最后访问时间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状态：active / archived</w:t>
            </w:r>
          </w:p>
        </w:tc>
      </w:tr>
      <w:tr>
        <w:tc>
          <w:tcPr>
            <w:tcW w:type="dxa" w:w="2160"/>
          </w:tcPr>
          <w:p>
            <w:r>
              <w:t>deleted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逻辑删除，默认0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表3-12 交易通知表（transaction_notifications）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用户 ID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通知类型：purchase / sale / bid / transfer / royalty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关联订单 ID</w:t>
            </w:r>
          </w:p>
        </w:tc>
      </w:tr>
      <w:tr>
        <w:tc>
          <w:tcPr>
            <w:tcW w:type="dxa" w:w="2160"/>
          </w:tcPr>
          <w:p>
            <w:r>
              <w:t>nft_asset_id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NFT资产 ID</w:t>
            </w:r>
          </w:p>
        </w:tc>
      </w:tr>
      <w:tr>
        <w:tc>
          <w:tcPr>
            <w:tcW w:type="dxa" w:w="2160"/>
          </w:tcPr>
          <w:p>
            <w:r>
              <w:t>nft_name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NFT名称</w:t>
            </w:r>
          </w:p>
        </w:tc>
      </w:tr>
      <w:tr>
        <w:tc>
          <w:tcPr>
            <w:tcW w:type="dxa" w:w="2160"/>
          </w:tcPr>
          <w:p>
            <w:r>
              <w:t>nft_image_url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NFT图片 URL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金额（Wei）</w:t>
            </w:r>
          </w:p>
        </w:tc>
      </w:tr>
      <w:tr>
        <w:tc>
          <w:tcPr>
            <w:tcW w:type="dxa" w:w="2160"/>
          </w:tcPr>
          <w:p>
            <w:r>
              <w:t>counterparty_address</w:t>
            </w:r>
          </w:p>
        </w:tc>
        <w:tc>
          <w:tcPr>
            <w:tcW w:type="dxa" w:w="2160"/>
          </w:tcPr>
          <w:p>
            <w:r>
              <w:t>varchar(42)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交易对方地址</w:t>
            </w:r>
          </w:p>
        </w:tc>
      </w:tr>
      <w:tr>
        <w:tc>
          <w:tcPr>
            <w:tcW w:type="dxa" w:w="2160"/>
          </w:tcPr>
          <w:p>
            <w:r>
              <w:t>tx_hash</w:t>
            </w:r>
          </w:p>
        </w:tc>
        <w:tc>
          <w:tcPr>
            <w:tcW w:type="dxa" w:w="2160"/>
          </w:tcPr>
          <w:p>
            <w:r>
              <w:t>varchar(66)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交易哈希</w:t>
            </w:r>
          </w:p>
        </w:tc>
      </w:tr>
      <w:tr>
        <w:tc>
          <w:tcPr>
            <w:tcW w:type="dxa" w:w="2160"/>
          </w:tcPr>
          <w:p>
            <w:r>
              <w:t>is_read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是否已读，默认0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r>
        <w:t>表3-13 操作审计日志表（audit_logs）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是否为空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主键、自增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操作用户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操作用户名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操作类型：create / update / delete / login / logout / transfer / mint / buy / sell / approve / reject / ban / unban</w:t>
            </w:r>
          </w:p>
        </w:tc>
      </w:tr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所属模块：user / nft / market / auth / admin / wallet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操作描述</w:t>
            </w:r>
          </w:p>
        </w:tc>
      </w:tr>
      <w:tr>
        <w:tc>
          <w:tcPr>
            <w:tcW w:type="dxa" w:w="2160"/>
          </w:tcPr>
          <w:p>
            <w:r>
              <w:t>resource_type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资源类型</w:t>
            </w:r>
          </w:p>
        </w:tc>
      </w:tr>
      <w:tr>
        <w:tc>
          <w:tcPr>
            <w:tcW w:type="dxa" w:w="2160"/>
          </w:tcPr>
          <w:p>
            <w:r>
              <w:t>resource_id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资源 ID</w:t>
            </w:r>
          </w:p>
        </w:tc>
      </w:tr>
      <w:tr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IP 地址</w:t>
            </w:r>
          </w:p>
        </w:tc>
      </w:tr>
      <w:tr>
        <w:tc>
          <w:tcPr>
            <w:tcW w:type="dxa" w:w="2160"/>
          </w:tcPr>
          <w:p>
            <w:r>
              <w:t>request_method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请求方法</w:t>
            </w:r>
          </w:p>
        </w:tc>
      </w:tr>
      <w:tr>
        <w:tc>
          <w:tcPr>
            <w:tcW w:type="dxa" w:w="2160"/>
          </w:tcPr>
          <w:p>
            <w:r>
              <w:t>request_path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请求路径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执行状态：success / failed</w:t>
            </w:r>
          </w:p>
        </w:tc>
      </w:tr>
      <w:tr>
        <w:tc>
          <w:tcPr>
            <w:tcW w:type="dxa" w:w="2160"/>
          </w:tcPr>
          <w:p>
            <w:r>
              <w:t>error_message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错误信息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r>
        <w:t>表4-1 系统开发环境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工具或环境</w:t>
            </w:r>
          </w:p>
        </w:tc>
        <w:tc>
          <w:tcPr>
            <w:tcW w:type="dxa" w:w="4320"/>
          </w:tcPr>
          <w:p>
            <w:r>
              <w:t>版本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macOS Sonoma 14 / Windows 11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IntelliJ IDEA</w:t>
            </w:r>
          </w:p>
        </w:tc>
        <w:tc>
          <w:tcPr>
            <w:tcW w:type="dxa" w:w="4320"/>
          </w:tcPr>
          <w:p>
            <w:r>
              <w:t>2024.1</w:t>
            </w:r>
          </w:p>
        </w:tc>
      </w:tr>
      <w:tr>
        <w:tc>
          <w:tcPr>
            <w:tcW w:type="dxa" w:w="4320"/>
          </w:tcPr>
          <w:p>
            <w:r>
              <w:t>VS Code</w:t>
            </w:r>
          </w:p>
        </w:tc>
        <w:tc>
          <w:tcPr>
            <w:tcW w:type="dxa" w:w="4320"/>
          </w:tcPr>
          <w:p>
            <w:r>
              <w:t>1.90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Polygon网络</w:t>
            </w:r>
          </w:p>
        </w:tc>
        <w:tc>
          <w:tcPr>
            <w:tcW w:type="dxa" w:w="4320"/>
          </w:tcPr>
          <w:p>
            <w:r>
              <w:t>Amoy 测试网</w:t>
            </w:r>
          </w:p>
        </w:tc>
      </w:tr>
      <w:tr>
        <w:tc>
          <w:tcPr>
            <w:tcW w:type="dxa" w:w="4320"/>
          </w:tcPr>
          <w:p>
            <w:r>
              <w:t>Hardhat</w:t>
            </w:r>
          </w:p>
        </w:tc>
        <w:tc>
          <w:tcPr>
            <w:tcW w:type="dxa" w:w="4320"/>
          </w:tcPr>
          <w:p>
            <w:r>
              <w:t>2.19</w:t>
            </w:r>
          </w:p>
        </w:tc>
      </w:tr>
      <w:tr>
        <w:tc>
          <w:tcPr>
            <w:tcW w:type="dxa" w:w="4320"/>
          </w:tcPr>
          <w:p>
            <w:r>
              <w:t>Solidity</w:t>
            </w:r>
          </w:p>
        </w:tc>
        <w:tc>
          <w:tcPr>
            <w:tcW w:type="dxa" w:w="4320"/>
          </w:tcPr>
          <w:p>
            <w:r>
              <w:t>0.8.20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2.39</w:t>
            </w:r>
          </w:p>
        </w:tc>
      </w:tr>
    </w:tbl>
    <w:p>
      <w:r>
        <w:t>表4-2 主要功能测试结果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测试模块</w:t>
            </w:r>
          </w:p>
        </w:tc>
        <w:tc>
          <w:tcPr>
            <w:tcW w:type="dxa" w:w="2160"/>
          </w:tcPr>
          <w:p>
            <w:r>
              <w:t>测试内容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  <w:tc>
          <w:tcPr>
            <w:tcW w:type="dxa" w:w="2160"/>
          </w:tcPr>
          <w:p>
            <w:r>
              <w:t>实际结果</w:t>
            </w:r>
          </w:p>
        </w:tc>
      </w:tr>
      <w:tr>
        <w:tc>
          <w:tcPr>
            <w:tcW w:type="dxa" w:w="2160"/>
          </w:tcPr>
          <w:p>
            <w:r>
              <w:t>钱包认证</w:t>
            </w:r>
          </w:p>
        </w:tc>
        <w:tc>
          <w:tcPr>
            <w:tcW w:type="dxa" w:w="2160"/>
          </w:tcPr>
          <w:p>
            <w:r>
              <w:t>连接MetaMask钱包</w:t>
            </w:r>
          </w:p>
        </w:tc>
        <w:tc>
          <w:tcPr>
            <w:tcW w:type="dxa" w:w="2160"/>
          </w:tcPr>
          <w:p>
            <w:r>
              <w:t>成功获取钱包地址并显示账户信息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钱包认证</w:t>
            </w:r>
          </w:p>
        </w:tc>
        <w:tc>
          <w:tcPr>
            <w:tcW w:type="dxa" w:w="2160"/>
          </w:tcPr>
          <w:p>
            <w:r>
              <w:t>钱包签名登录</w:t>
            </w:r>
          </w:p>
        </w:tc>
        <w:tc>
          <w:tcPr>
            <w:tcW w:type="dxa" w:w="2160"/>
          </w:tcPr>
          <w:p>
            <w:r>
              <w:t>成功完成签名校验并返回JWT令牌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钱包管理</w:t>
            </w:r>
          </w:p>
        </w:tc>
        <w:tc>
          <w:tcPr>
            <w:tcW w:type="dxa" w:w="2160"/>
          </w:tcPr>
          <w:p>
            <w:r>
              <w:t>创建服务端钱包</w:t>
            </w:r>
          </w:p>
        </w:tc>
        <w:tc>
          <w:tcPr>
            <w:tcW w:type="dxa" w:w="2160"/>
          </w:tcPr>
          <w:p>
            <w:r>
              <w:t>成功生成钱包地址、助记词和密钥文件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钱包管理</w:t>
            </w:r>
          </w:p>
        </w:tc>
        <w:tc>
          <w:tcPr>
            <w:tcW w:type="dxa" w:w="2160"/>
          </w:tcPr>
          <w:p>
            <w:r>
              <w:t>助记词恢复钱包</w:t>
            </w:r>
          </w:p>
        </w:tc>
        <w:tc>
          <w:tcPr>
            <w:tcW w:type="dxa" w:w="2160"/>
          </w:tcPr>
          <w:p>
            <w:r>
              <w:t>成功通过助记词恢复钱包地址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文件上传</w:t>
            </w:r>
          </w:p>
        </w:tc>
        <w:tc>
          <w:tcPr>
            <w:tcW w:type="dxa" w:w="2160"/>
          </w:tcPr>
          <w:p>
            <w:r>
              <w:t>上传作品文件</w:t>
            </w:r>
          </w:p>
        </w:tc>
        <w:tc>
          <w:tcPr>
            <w:tcW w:type="dxa" w:w="2160"/>
          </w:tcPr>
          <w:p>
            <w:r>
              <w:t>文件成功上传并返回CID或存储记录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文件上传</w:t>
            </w:r>
          </w:p>
        </w:tc>
        <w:tc>
          <w:tcPr>
            <w:tcW w:type="dxa" w:w="2160"/>
          </w:tcPr>
          <w:p>
            <w:r>
              <w:t>批量上传文件</w:t>
            </w:r>
          </w:p>
        </w:tc>
        <w:tc>
          <w:tcPr>
            <w:tcW w:type="dxa" w:w="2160"/>
          </w:tcPr>
          <w:p>
            <w:r>
              <w:t>多个文件成功上传并返回批量CID记录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NFT铸造</w:t>
            </w:r>
          </w:p>
        </w:tc>
        <w:tc>
          <w:tcPr>
            <w:tcW w:type="dxa" w:w="2160"/>
          </w:tcPr>
          <w:p>
            <w:r>
              <w:t>提交作品信息并铸造</w:t>
            </w:r>
          </w:p>
        </w:tc>
        <w:tc>
          <w:tcPr>
            <w:tcW w:type="dxa" w:w="2160"/>
          </w:tcPr>
          <w:p>
            <w:r>
              <w:t>成功生成NFT记录并返回交易结果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NFT铸造</w:t>
            </w:r>
          </w:p>
        </w:tc>
        <w:tc>
          <w:tcPr>
            <w:tcW w:type="dxa" w:w="2160"/>
          </w:tcPr>
          <w:p>
            <w:r>
              <w:t>查看铸造进度</w:t>
            </w:r>
          </w:p>
        </w:tc>
        <w:tc>
          <w:tcPr>
            <w:tcW w:type="dxa" w:w="2160"/>
          </w:tcPr>
          <w:p>
            <w:r>
              <w:t>实时显示四步进度和百分比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NFT铸造</w:t>
            </w:r>
          </w:p>
        </w:tc>
        <w:tc>
          <w:tcPr>
            <w:tcW w:type="dxa" w:w="2160"/>
          </w:tcPr>
          <w:p>
            <w:r>
              <w:t>铸造失败重试</w:t>
            </w:r>
          </w:p>
        </w:tc>
        <w:tc>
          <w:tcPr>
            <w:tcW w:type="dxa" w:w="2160"/>
          </w:tcPr>
          <w:p>
            <w:r>
              <w:t>失败后可重试，最多3次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NFT审核</w:t>
            </w:r>
          </w:p>
        </w:tc>
        <w:tc>
          <w:tcPr>
            <w:tcW w:type="dxa" w:w="2160"/>
          </w:tcPr>
          <w:p>
            <w:r>
              <w:t>提交作品审核</w:t>
            </w:r>
          </w:p>
        </w:tc>
        <w:tc>
          <w:tcPr>
            <w:tcW w:type="dxa" w:w="2160"/>
          </w:tcPr>
          <w:p>
            <w:r>
              <w:t>作品进入待审核队列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NFT审核</w:t>
            </w:r>
          </w:p>
        </w:tc>
        <w:tc>
          <w:tcPr>
            <w:tcW w:type="dxa" w:w="2160"/>
          </w:tcPr>
          <w:p>
            <w:r>
              <w:t>管理员审核通过</w:t>
            </w:r>
          </w:p>
        </w:tc>
        <w:tc>
          <w:tcPr>
            <w:tcW w:type="dxa" w:w="2160"/>
          </w:tcPr>
          <w:p>
            <w:r>
              <w:t>作品审核状态更新为已通过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NFT审核</w:t>
            </w:r>
          </w:p>
        </w:tc>
        <w:tc>
          <w:tcPr>
            <w:tcW w:type="dxa" w:w="2160"/>
          </w:tcPr>
          <w:p>
            <w:r>
              <w:t>管理员审核驳回</w:t>
            </w:r>
          </w:p>
        </w:tc>
        <w:tc>
          <w:tcPr>
            <w:tcW w:type="dxa" w:w="2160"/>
          </w:tcPr>
          <w:p>
            <w:r>
              <w:t>作品审核状态更新为已驳回，记录驳回原因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市场交易</w:t>
            </w:r>
          </w:p>
        </w:tc>
        <w:tc>
          <w:tcPr>
            <w:tcW w:type="dxa" w:w="2160"/>
          </w:tcPr>
          <w:p>
            <w:r>
              <w:t>固定价格上架</w:t>
            </w:r>
          </w:p>
        </w:tc>
        <w:tc>
          <w:tcPr>
            <w:tcW w:type="dxa" w:w="2160"/>
          </w:tcPr>
          <w:p>
            <w:r>
              <w:t>成功创建订单并展示在市场列表中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市场交易</w:t>
            </w:r>
          </w:p>
        </w:tc>
        <w:tc>
          <w:tcPr>
            <w:tcW w:type="dxa" w:w="2160"/>
          </w:tcPr>
          <w:p>
            <w:r>
              <w:t>荷兰式拍卖上架</w:t>
            </w:r>
          </w:p>
        </w:tc>
        <w:tc>
          <w:tcPr>
            <w:tcW w:type="dxa" w:w="2160"/>
          </w:tcPr>
          <w:p>
            <w:r>
              <w:t>成功创建拍卖订单，价格随时间递减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市场交易</w:t>
            </w:r>
          </w:p>
        </w:tc>
        <w:tc>
          <w:tcPr>
            <w:tcW w:type="dxa" w:w="2160"/>
          </w:tcPr>
          <w:p>
            <w:r>
              <w:t>购买NFT</w:t>
            </w:r>
          </w:p>
        </w:tc>
        <w:tc>
          <w:tcPr>
            <w:tcW w:type="dxa" w:w="2160"/>
          </w:tcPr>
          <w:p>
            <w:r>
              <w:t>成功完成交易并更新订单状态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市场交易</w:t>
            </w:r>
          </w:p>
        </w:tc>
        <w:tc>
          <w:tcPr>
            <w:tcW w:type="dxa" w:w="2160"/>
          </w:tcPr>
          <w:p>
            <w:r>
              <w:t>取消订单</w:t>
            </w:r>
          </w:p>
        </w:tc>
        <w:tc>
          <w:tcPr>
            <w:tcW w:type="dxa" w:w="2160"/>
          </w:tcPr>
          <w:p>
            <w:r>
              <w:t>成功取消活跃订单并归还NFT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版本管理</w:t>
            </w:r>
          </w:p>
        </w:tc>
        <w:tc>
          <w:tcPr>
            <w:tcW w:type="dxa" w:w="2160"/>
          </w:tcPr>
          <w:p>
            <w:r>
              <w:t>新增作品版本</w:t>
            </w:r>
          </w:p>
        </w:tc>
        <w:tc>
          <w:tcPr>
            <w:tcW w:type="dxa" w:w="2160"/>
          </w:tcPr>
          <w:p>
            <w:r>
              <w:t>成功写入版本记录并展示版本历史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粉丝代币</w:t>
            </w:r>
          </w:p>
        </w:tc>
        <w:tc>
          <w:tcPr>
            <w:tcW w:type="dxa" w:w="2160"/>
          </w:tcPr>
          <w:p>
            <w:r>
              <w:t>发行代币</w:t>
            </w:r>
          </w:p>
        </w:tc>
        <w:tc>
          <w:tcPr>
            <w:tcW w:type="dxa" w:w="2160"/>
          </w:tcPr>
          <w:p>
            <w:r>
              <w:t>成功创建代币记录（平台积分模式）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粉丝代币</w:t>
            </w:r>
          </w:p>
        </w:tc>
        <w:tc>
          <w:tcPr>
            <w:tcW w:type="dxa" w:w="2160"/>
          </w:tcPr>
          <w:p>
            <w:r>
              <w:t>公开销售购买</w:t>
            </w:r>
          </w:p>
        </w:tc>
        <w:tc>
          <w:tcPr>
            <w:tcW w:type="dxa" w:w="2160"/>
          </w:tcPr>
          <w:p>
            <w:r>
              <w:t>成功购买代币并更新剩余量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粉丝代币</w:t>
            </w:r>
          </w:p>
        </w:tc>
        <w:tc>
          <w:tcPr>
            <w:tcW w:type="dxa" w:w="2160"/>
          </w:tcPr>
          <w:p>
            <w:r>
              <w:t>质押与奖励</w:t>
            </w:r>
          </w:p>
        </w:tc>
        <w:tc>
          <w:tcPr>
            <w:tcW w:type="dxa" w:w="2160"/>
          </w:tcPr>
          <w:p>
            <w:r>
              <w:t>成功质押代币并计算累计奖励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通知</w:t>
            </w:r>
          </w:p>
        </w:tc>
        <w:tc>
          <w:tcPr>
            <w:tcW w:type="dxa" w:w="2160"/>
          </w:tcPr>
          <w:p>
            <w:r>
              <w:t>接收交易通知</w:t>
            </w:r>
          </w:p>
        </w:tc>
        <w:tc>
          <w:tcPr>
            <w:tcW w:type="dxa" w:w="2160"/>
          </w:tcPr>
          <w:p>
            <w:r>
              <w:t>交易完成后收到对应类型通知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通知</w:t>
            </w:r>
          </w:p>
        </w:tc>
        <w:tc>
          <w:tcPr>
            <w:tcW w:type="dxa" w:w="2160"/>
          </w:tcPr>
          <w:p>
            <w:r>
              <w:t>标记已读</w:t>
            </w:r>
          </w:p>
        </w:tc>
        <w:tc>
          <w:tcPr>
            <w:tcW w:type="dxa" w:w="2160"/>
          </w:tcPr>
          <w:p>
            <w:r>
              <w:t>成功标记单条或全部通知为已读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审计</w:t>
            </w:r>
          </w:p>
        </w:tc>
        <w:tc>
          <w:tcPr>
            <w:tcW w:type="dxa" w:w="2160"/>
          </w:tcPr>
          <w:p>
            <w:r>
              <w:t>操作日志记录</w:t>
            </w:r>
          </w:p>
        </w:tc>
        <w:tc>
          <w:tcPr>
            <w:tcW w:type="dxa" w:w="2160"/>
          </w:tcPr>
          <w:p>
            <w:r>
              <w:t>关键操作被记录到审计日志表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后台管理</w:t>
            </w:r>
          </w:p>
        </w:tc>
        <w:tc>
          <w:tcPr>
            <w:tcW w:type="dxa" w:w="2160"/>
          </w:tcPr>
          <w:p>
            <w:r>
              <w:t>数据概览</w:t>
            </w:r>
          </w:p>
        </w:tc>
        <w:tc>
          <w:tcPr>
            <w:tcW w:type="dxa" w:w="2160"/>
          </w:tcPr>
          <w:p>
            <w:r>
              <w:t>成功展示用户、NFT、交易等统计指标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后台管理</w:t>
            </w:r>
          </w:p>
        </w:tc>
        <w:tc>
          <w:tcPr>
            <w:tcW w:type="dxa" w:w="2160"/>
          </w:tcPr>
          <w:p>
            <w:r>
              <w:t>用户管理（封禁/解封/角色变更）</w:t>
            </w:r>
          </w:p>
        </w:tc>
        <w:tc>
          <w:tcPr>
            <w:tcW w:type="dxa" w:w="2160"/>
          </w:tcPr>
          <w:p>
            <w:r>
              <w:t>成功执行用户管理操作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后台管理</w:t>
            </w:r>
          </w:p>
        </w:tc>
        <w:tc>
          <w:tcPr>
            <w:tcW w:type="dxa" w:w="2160"/>
          </w:tcPr>
          <w:p>
            <w:r>
              <w:t>NFT管理（下架/冻结/审核）</w:t>
            </w:r>
          </w:p>
        </w:tc>
        <w:tc>
          <w:tcPr>
            <w:tcW w:type="dxa" w:w="2160"/>
          </w:tcPr>
          <w:p>
            <w:r>
              <w:t>成功执行NFT管理操作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后台管理</w:t>
            </w:r>
          </w:p>
        </w:tc>
        <w:tc>
          <w:tcPr>
            <w:tcW w:type="dxa" w:w="2160"/>
          </w:tcPr>
          <w:p>
            <w:r>
              <w:t>订单统计</w:t>
            </w:r>
          </w:p>
        </w:tc>
        <w:tc>
          <w:tcPr>
            <w:tcW w:type="dxa" w:w="2160"/>
          </w:tcPr>
          <w:p>
            <w:r>
              <w:t>成功展示订单统计数据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后台管理</w:t>
            </w:r>
          </w:p>
        </w:tc>
        <w:tc>
          <w:tcPr>
            <w:tcW w:type="dxa" w:w="2160"/>
          </w:tcPr>
          <w:p>
            <w:r>
              <w:t>代币销售控制</w:t>
            </w:r>
          </w:p>
        </w:tc>
        <w:tc>
          <w:tcPr>
            <w:tcW w:type="dxa" w:w="2160"/>
          </w:tcPr>
          <w:p>
            <w:r>
              <w:t>成功激活/暂停/终止代币销售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sectPr w:rsidR="001358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25686">
    <w:abstractNumId w:val="8"/>
  </w:num>
  <w:num w:numId="2" w16cid:durableId="1564024446">
    <w:abstractNumId w:val="6"/>
  </w:num>
  <w:num w:numId="3" w16cid:durableId="392117494">
    <w:abstractNumId w:val="5"/>
  </w:num>
  <w:num w:numId="4" w16cid:durableId="1867252482">
    <w:abstractNumId w:val="4"/>
  </w:num>
  <w:num w:numId="5" w16cid:durableId="856775838">
    <w:abstractNumId w:val="7"/>
  </w:num>
  <w:num w:numId="6" w16cid:durableId="1022780114">
    <w:abstractNumId w:val="3"/>
  </w:num>
  <w:num w:numId="7" w16cid:durableId="1619606176">
    <w:abstractNumId w:val="2"/>
  </w:num>
  <w:num w:numId="8" w16cid:durableId="248783009">
    <w:abstractNumId w:val="1"/>
  </w:num>
  <w:num w:numId="9" w16cid:durableId="35272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89B"/>
    <w:rsid w:val="0015074B"/>
    <w:rsid w:val="0029639D"/>
    <w:rsid w:val="00326F90"/>
    <w:rsid w:val="0065540A"/>
    <w:rsid w:val="007708E1"/>
    <w:rsid w:val="00AA1D8D"/>
    <w:rsid w:val="00B47730"/>
    <w:rsid w:val="00CB0664"/>
    <w:rsid w:val="00CF5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41DEC94-309A-E944-8138-44A39362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1277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zhm</cp:lastModifiedBy>
  <cp:revision>3</cp:revision>
  <dcterms:created xsi:type="dcterms:W3CDTF">2013-12-23T23:15:00Z</dcterms:created>
  <dcterms:modified xsi:type="dcterms:W3CDTF">2026-04-27T03:40:00Z</dcterms:modified>
  <cp:category/>
</cp:coreProperties>
</file>